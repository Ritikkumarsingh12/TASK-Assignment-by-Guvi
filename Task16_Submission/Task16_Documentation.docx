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DB56" w14:textId="77777777" w:rsidR="00612F1A" w:rsidRDefault="00000000">
      <w:pPr>
        <w:pStyle w:val="Heading1"/>
      </w:pPr>
      <w:r>
        <w:t>Task 16 - Selenium Automation Documentation</w:t>
      </w:r>
    </w:p>
    <w:p w14:paraId="6E7042DD" w14:textId="77777777" w:rsidR="00612F1A" w:rsidRDefault="00000000">
      <w:pPr>
        <w:pStyle w:val="Heading2"/>
      </w:pPr>
      <w:r>
        <w:t>Objective</w:t>
      </w:r>
    </w:p>
    <w:p w14:paraId="63C20335" w14:textId="77777777" w:rsidR="00612F1A" w:rsidRDefault="00000000">
      <w:r>
        <w:t>Automate the World Population Clock website using Selenium, Page Object Model, Explicit Wait, Expected Conditions and Pytest.</w:t>
      </w:r>
    </w:p>
    <w:p w14:paraId="2501E9E3" w14:textId="77777777" w:rsidR="00612F1A" w:rsidRDefault="00000000">
      <w:pPr>
        <w:pStyle w:val="Heading2"/>
      </w:pPr>
      <w:r>
        <w:t>Technologies Used</w:t>
      </w:r>
    </w:p>
    <w:p w14:paraId="557676F1" w14:textId="77777777" w:rsidR="00612F1A" w:rsidRDefault="00000000">
      <w:pPr>
        <w:pStyle w:val="ListBullet"/>
      </w:pPr>
      <w:r>
        <w:t>Python</w:t>
      </w:r>
    </w:p>
    <w:p w14:paraId="3CBDCE59" w14:textId="77777777" w:rsidR="00612F1A" w:rsidRDefault="00000000">
      <w:pPr>
        <w:pStyle w:val="ListBullet"/>
      </w:pPr>
      <w:r>
        <w:t>Selenium</w:t>
      </w:r>
    </w:p>
    <w:p w14:paraId="58A1FB28" w14:textId="77777777" w:rsidR="00612F1A" w:rsidRDefault="00000000">
      <w:pPr>
        <w:pStyle w:val="ListBullet"/>
      </w:pPr>
      <w:r>
        <w:t>Pytest</w:t>
      </w:r>
    </w:p>
    <w:p w14:paraId="592D0AAA" w14:textId="77777777" w:rsidR="00612F1A" w:rsidRDefault="00000000">
      <w:pPr>
        <w:pStyle w:val="ListBullet"/>
      </w:pPr>
      <w:r>
        <w:t>Explicit Wait</w:t>
      </w:r>
    </w:p>
    <w:p w14:paraId="2FFF137F" w14:textId="77777777" w:rsidR="00612F1A" w:rsidRDefault="00000000">
      <w:pPr>
        <w:pStyle w:val="ListBullet"/>
      </w:pPr>
      <w:r>
        <w:t>Expected Conditions</w:t>
      </w:r>
    </w:p>
    <w:p w14:paraId="679BACA7" w14:textId="77777777" w:rsidR="00612F1A" w:rsidRDefault="00000000">
      <w:pPr>
        <w:pStyle w:val="ListBullet"/>
      </w:pPr>
      <w:r>
        <w:t>XPath</w:t>
      </w:r>
    </w:p>
    <w:p w14:paraId="5A3B6160" w14:textId="77777777" w:rsidR="00612F1A" w:rsidRDefault="00000000">
      <w:pPr>
        <w:pStyle w:val="Heading2"/>
      </w:pPr>
      <w:r>
        <w:t>Execution Steps</w:t>
      </w:r>
    </w:p>
    <w:p w14:paraId="3313907E" w14:textId="77777777" w:rsidR="00612F1A" w:rsidRDefault="00000000">
      <w:pPr>
        <w:pStyle w:val="ListNumber"/>
      </w:pPr>
      <w:r>
        <w:t>Install dependencies using pip</w:t>
      </w:r>
    </w:p>
    <w:p w14:paraId="109B0BD7" w14:textId="77777777" w:rsidR="00612F1A" w:rsidRDefault="00000000">
      <w:pPr>
        <w:pStyle w:val="ListNumber"/>
      </w:pPr>
      <w:r>
        <w:t>Run pytest command</w:t>
      </w:r>
    </w:p>
    <w:p w14:paraId="2721F752" w14:textId="77777777" w:rsidR="00612F1A" w:rsidRDefault="00000000">
      <w:pPr>
        <w:pStyle w:val="ListNumber"/>
      </w:pPr>
      <w:r>
        <w:t>Observe live population count in terminal</w:t>
      </w:r>
    </w:p>
    <w:p w14:paraId="5D19D1D0" w14:textId="77777777" w:rsidR="00612F1A" w:rsidRDefault="00000000">
      <w:pPr>
        <w:pStyle w:val="ListNumber"/>
      </w:pPr>
      <w:r>
        <w:t>Stop execution using CTRL + C</w:t>
      </w:r>
    </w:p>
    <w:p w14:paraId="1E977AFC" w14:textId="59068B5E" w:rsidR="00612F1A" w:rsidRDefault="00000000" w:rsidP="001B527C">
      <w:pPr>
        <w:pStyle w:val="Heading2"/>
      </w:pPr>
      <w:r>
        <w:lastRenderedPageBreak/>
        <w:t>Python Code</w:t>
      </w:r>
      <w:r>
        <w:br/>
        <w:t xml:space="preserve"> Selenium Automation using Python, POM, Explicit Wait, Expected Conditions and Pytest</w:t>
      </w:r>
      <w:r>
        <w:br/>
      </w:r>
      <w:r>
        <w:br/>
        <w:t>Description:</w:t>
      </w:r>
      <w:r>
        <w:br/>
        <w:t>1. Open the World Population Clock website</w:t>
      </w:r>
      <w:r>
        <w:br/>
        <w:t>2. Extract the live population count continuously</w:t>
      </w:r>
      <w:r>
        <w:br/>
        <w:t>3. Print the count in terminal until user presses CTRL + C</w:t>
      </w:r>
      <w:r>
        <w:br/>
        <w:t>4. Use XPath only</w:t>
      </w:r>
      <w:r>
        <w:br/>
      </w:r>
      <w:r>
        <w:br/>
        <w:t xml:space="preserve">Author: Ritik </w:t>
      </w:r>
      <w:r w:rsidR="00EF5701">
        <w:t xml:space="preserve">Kumar Singh </w:t>
      </w:r>
      <w:r>
        <w:br/>
        <w:t>"""</w:t>
      </w:r>
      <w:r>
        <w:br/>
      </w:r>
      <w:r>
        <w:br/>
        <w:t>import time</w:t>
      </w:r>
      <w:r>
        <w:br/>
        <w:t>import pytest</w:t>
      </w:r>
      <w:r>
        <w:br/>
        <w:t>from selenium import webdriver</w:t>
      </w:r>
      <w:r>
        <w:br/>
        <w:t>from selenium.webdriver.common.by import By</w:t>
      </w:r>
      <w:r>
        <w:br/>
        <w:t>from selenium.webdriver.chrome.service import Service</w:t>
      </w:r>
      <w:r>
        <w:br/>
        <w:t>from selenium.webdriver.support.ui import WebDriverWait</w:t>
      </w:r>
      <w:r>
        <w:br/>
        <w:t>from selenium.webdriver.support import expected_conditions as EC</w:t>
      </w:r>
      <w:r>
        <w:br/>
        <w:t>from webdriver_manager.chrome import ChromeDriverManager</w:t>
      </w:r>
      <w:r>
        <w:br/>
      </w:r>
      <w:r>
        <w:br/>
      </w:r>
      <w:r>
        <w:br/>
        <w:t>class WorldPopulationPage:</w:t>
      </w:r>
      <w:r>
        <w:br/>
        <w:t xml:space="preserve">    """</w:t>
      </w:r>
      <w:r>
        <w:br/>
        <w:t xml:space="preserve">    Page Object Model class for World Population Page</w:t>
      </w:r>
      <w:r>
        <w:br/>
        <w:t xml:space="preserve">    """</w:t>
      </w:r>
      <w:r>
        <w:br/>
      </w:r>
      <w:r>
        <w:br/>
        <w:t xml:space="preserve">    # URL of the website</w:t>
      </w:r>
      <w:r>
        <w:br/>
        <w:t xml:space="preserve">    URL = "https://www.theworldcounts.com/challenges/planet-earth/state-of-the-planet/world-population-clock-live"</w:t>
      </w:r>
      <w:r>
        <w:br/>
      </w:r>
      <w:r>
        <w:br/>
        <w:t xml:space="preserve">    # XPath locator for population count</w:t>
      </w:r>
      <w:r>
        <w:br/>
        <w:t xml:space="preserve">    POPULATION_COUNT_XPATH = "//div[@class='counter-ticker is-size-2-mobile']"</w:t>
      </w:r>
      <w:r>
        <w:br/>
      </w:r>
      <w:r>
        <w:lastRenderedPageBreak/>
        <w:br/>
        <w:t xml:space="preserve">    def __init__(self, driver):</w:t>
      </w:r>
      <w:r>
        <w:br/>
        <w:t xml:space="preserve">        self.driver = driver</w:t>
      </w:r>
      <w:r>
        <w:br/>
        <w:t xml:space="preserve">        self.wait = WebDriverWait(driver, 20)</w:t>
      </w:r>
      <w:r>
        <w:br/>
      </w:r>
      <w:r>
        <w:br/>
        <w:t xml:space="preserve">    def open_website(self):</w:t>
      </w:r>
      <w:r>
        <w:br/>
        <w:t xml:space="preserve">        """</w:t>
      </w:r>
      <w:r>
        <w:br/>
        <w:t xml:space="preserve">        Open the target website</w:t>
      </w:r>
      <w:r>
        <w:br/>
        <w:t xml:space="preserve">        """</w:t>
      </w:r>
      <w:r>
        <w:br/>
        <w:t xml:space="preserve">        self.driver.get(self.URL)</w:t>
      </w:r>
      <w:r>
        <w:br/>
        <w:t xml:space="preserve">        self.driver.maximize_window()</w:t>
      </w:r>
      <w:r>
        <w:br/>
      </w:r>
      <w:r>
        <w:br/>
        <w:t xml:space="preserve">    def get_population_count(self):</w:t>
      </w:r>
      <w:r>
        <w:br/>
        <w:t xml:space="preserve">        """</w:t>
      </w:r>
      <w:r>
        <w:br/>
        <w:t xml:space="preserve">        Fetch the live population count using explicit wait</w:t>
      </w:r>
      <w:r>
        <w:br/>
        <w:t xml:space="preserve">        """</w:t>
      </w:r>
      <w:r>
        <w:br/>
        <w:t xml:space="preserve">        population_element = self.wait.until(</w:t>
      </w:r>
      <w:r>
        <w:br/>
        <w:t xml:space="preserve">            EC.visibility_of_element_located(</w:t>
      </w:r>
      <w:r>
        <w:br/>
        <w:t xml:space="preserve">                (By.XPATH, self.POPULATION_COUNT_XPATH)</w:t>
      </w:r>
      <w:r>
        <w:br/>
        <w:t xml:space="preserve">            )</w:t>
      </w:r>
      <w:r>
        <w:br/>
        <w:t xml:space="preserve">        )</w:t>
      </w:r>
      <w:r>
        <w:br/>
        <w:t xml:space="preserve">        return population_element.text</w:t>
      </w:r>
      <w:r>
        <w:br/>
      </w:r>
      <w:r>
        <w:br/>
      </w:r>
      <w:r>
        <w:br/>
        <w:t>@pytest.fixture(scope="module")</w:t>
      </w:r>
      <w:r>
        <w:br/>
        <w:t>def setup_driver():</w:t>
      </w:r>
      <w:r>
        <w:br/>
        <w:t xml:space="preserve">    """</w:t>
      </w:r>
      <w:r>
        <w:br/>
        <w:t xml:space="preserve">    Pytest fixture for browser setup and teardown</w:t>
      </w:r>
      <w:r>
        <w:br/>
        <w:t xml:space="preserve">    """</w:t>
      </w:r>
      <w:r>
        <w:br/>
        <w:t xml:space="preserve">    driver = webdriver.Chrome(service=Service(ChromeDriverManager().install()))</w:t>
      </w:r>
      <w:r>
        <w:br/>
        <w:t xml:space="preserve">    yield driver</w:t>
      </w:r>
      <w:r>
        <w:br/>
        <w:t xml:space="preserve">    driver.quit()</w:t>
      </w:r>
      <w:r>
        <w:br/>
      </w:r>
      <w:r>
        <w:br/>
      </w:r>
      <w:r>
        <w:br/>
      </w:r>
      <w:r>
        <w:lastRenderedPageBreak/>
        <w:t>def test_live_population_counter(setup_driver):</w:t>
      </w:r>
      <w:r>
        <w:br/>
        <w:t xml:space="preserve">    """</w:t>
      </w:r>
      <w:r>
        <w:br/>
        <w:t xml:space="preserve">    Pytest test function to print live population count</w:t>
      </w:r>
      <w:r>
        <w:br/>
        <w:t xml:space="preserve">    until user presses CTRL + C</w:t>
      </w:r>
      <w:r>
        <w:br/>
        <w:t xml:space="preserve">    """</w:t>
      </w:r>
      <w:r>
        <w:br/>
      </w:r>
      <w:r>
        <w:br/>
        <w:t xml:space="preserve">    driver = setup_driver</w:t>
      </w:r>
      <w:r>
        <w:br/>
      </w:r>
      <w:r>
        <w:br/>
        <w:t xml:space="preserve">    # Create Page Object</w:t>
      </w:r>
      <w:r>
        <w:br/>
        <w:t xml:space="preserve">    population_page = WorldPopulationPage(driver)</w:t>
      </w:r>
      <w:r>
        <w:br/>
      </w:r>
      <w:r>
        <w:br/>
        <w:t xml:space="preserve">    # Open website</w:t>
      </w:r>
      <w:r>
        <w:br/>
        <w:t xml:space="preserve">    population_page.open_website()</w:t>
      </w:r>
      <w:r>
        <w:br/>
      </w:r>
      <w:r>
        <w:br/>
        <w:t xml:space="preserve">    print("\nLive Population Counter Started...")</w:t>
      </w:r>
      <w:r>
        <w:br/>
        <w:t xml:space="preserve">    print("Press CTRL + C to stop execution.\n")</w:t>
      </w:r>
      <w:r>
        <w:br/>
      </w:r>
      <w:r>
        <w:br/>
        <w:t xml:space="preserve">    try:</w:t>
      </w:r>
      <w:r>
        <w:br/>
        <w:t xml:space="preserve">        while True:</w:t>
      </w:r>
      <w:r>
        <w:br/>
        <w:t xml:space="preserve">            # Fetch population count</w:t>
      </w:r>
      <w:r>
        <w:br/>
        <w:t xml:space="preserve">            population_count = population_page.get_population_count()</w:t>
      </w:r>
      <w:r>
        <w:br/>
      </w:r>
      <w:r>
        <w:br/>
        <w:t xml:space="preserve">            # Print population count in terminal</w:t>
      </w:r>
      <w:r>
        <w:br/>
        <w:t xml:space="preserve">            print(f"Current World Population: {population_count}")</w:t>
      </w:r>
      <w:r>
        <w:br/>
      </w:r>
      <w:r>
        <w:br/>
        <w:t xml:space="preserve">            # Wait before refreshing data</w:t>
      </w:r>
      <w:r>
        <w:br/>
        <w:t xml:space="preserve">            time.sleep(2)</w:t>
      </w:r>
      <w:r>
        <w:br/>
      </w:r>
      <w:r>
        <w:br/>
        <w:t xml:space="preserve">    except KeyboardInterrupt:</w:t>
      </w:r>
      <w:r>
        <w:br/>
        <w:t xml:space="preserve">        print("\nExecution stopped by user.")</w:t>
      </w:r>
      <w:r>
        <w:br/>
      </w:r>
    </w:p>
    <w:sectPr w:rsidR="00612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675492">
    <w:abstractNumId w:val="8"/>
  </w:num>
  <w:num w:numId="2" w16cid:durableId="1189374017">
    <w:abstractNumId w:val="6"/>
  </w:num>
  <w:num w:numId="3" w16cid:durableId="540167451">
    <w:abstractNumId w:val="5"/>
  </w:num>
  <w:num w:numId="4" w16cid:durableId="1981375005">
    <w:abstractNumId w:val="4"/>
  </w:num>
  <w:num w:numId="5" w16cid:durableId="2066751771">
    <w:abstractNumId w:val="7"/>
  </w:num>
  <w:num w:numId="6" w16cid:durableId="1454399539">
    <w:abstractNumId w:val="3"/>
  </w:num>
  <w:num w:numId="7" w16cid:durableId="2099204610">
    <w:abstractNumId w:val="2"/>
  </w:num>
  <w:num w:numId="8" w16cid:durableId="95752090">
    <w:abstractNumId w:val="1"/>
  </w:num>
  <w:num w:numId="9" w16cid:durableId="149533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7C"/>
    <w:rsid w:val="0029639D"/>
    <w:rsid w:val="00326F90"/>
    <w:rsid w:val="00612F1A"/>
    <w:rsid w:val="00AA1D8D"/>
    <w:rsid w:val="00B47730"/>
    <w:rsid w:val="00CB0664"/>
    <w:rsid w:val="00E975CF"/>
    <w:rsid w:val="00EF5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53B8F"/>
  <w14:defaultImageDpi w14:val="300"/>
  <w15:docId w15:val="{5A464FC3-D856-4212-A59F-70881AF7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KUMAR SINGH</cp:lastModifiedBy>
  <cp:revision>4</cp:revision>
  <dcterms:created xsi:type="dcterms:W3CDTF">2013-12-23T23:15:00Z</dcterms:created>
  <dcterms:modified xsi:type="dcterms:W3CDTF">2026-05-15T19:41:00Z</dcterms:modified>
  <cp:category/>
</cp:coreProperties>
</file>